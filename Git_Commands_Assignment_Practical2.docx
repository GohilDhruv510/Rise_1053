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3EFD2" w14:textId="77777777" w:rsidR="00FE54C0" w:rsidRDefault="00000000">
      <w:pPr>
        <w:pStyle w:val="Heading1"/>
        <w:jc w:val="center"/>
      </w:pPr>
      <w:r>
        <w:t>Git Commands Assignment - Practical Submission</w:t>
      </w:r>
    </w:p>
    <w:p w14:paraId="214436D0" w14:textId="77777777" w:rsidR="00FE54C0" w:rsidRDefault="00000000">
      <w:r>
        <w:br/>
        <w:t>Name: Dhruv Gohil</w:t>
      </w:r>
    </w:p>
    <w:p w14:paraId="7EB58072" w14:textId="5BD38EB2" w:rsidR="005D4091" w:rsidRDefault="005D4091">
      <w:r>
        <w:t>Int Id: int_1053</w:t>
      </w:r>
    </w:p>
    <w:p w14:paraId="4547AEFB" w14:textId="77777777" w:rsidR="00FE54C0" w:rsidRDefault="00000000">
      <w:r>
        <w:t>Subject: Git Practical</w:t>
      </w:r>
    </w:p>
    <w:p w14:paraId="6A10AD18" w14:textId="6D4D4766" w:rsidR="00FE54C0" w:rsidRDefault="00000000">
      <w:r>
        <w:t xml:space="preserve">Date: </w:t>
      </w:r>
      <w:r w:rsidR="005D4091" w:rsidRPr="005D4091">
        <w:rPr>
          <w:u w:val="single"/>
        </w:rPr>
        <w:t>18-02-2026</w:t>
      </w:r>
    </w:p>
    <w:p w14:paraId="1CCD70BA" w14:textId="77777777" w:rsidR="00FE54C0" w:rsidRDefault="00000000">
      <w:pPr>
        <w:pStyle w:val="Heading2"/>
      </w:pPr>
      <w:r>
        <w:br/>
        <w:t>TASK 1: Repository Setup</w:t>
      </w:r>
    </w:p>
    <w:p w14:paraId="106A3E7B" w14:textId="77777777" w:rsidR="00FE54C0" w:rsidRDefault="00000000">
      <w:r>
        <w:t xml:space="preserve">1. </w:t>
      </w:r>
      <w:proofErr w:type="spellStart"/>
      <w:r>
        <w:t>mkdir</w:t>
      </w:r>
      <w:proofErr w:type="spellEnd"/>
      <w:r>
        <w:t xml:space="preserve"> git-assignment-</w:t>
      </w:r>
      <w:proofErr w:type="spellStart"/>
      <w:r>
        <w:t>dhruvgohel</w:t>
      </w:r>
      <w:proofErr w:type="spellEnd"/>
    </w:p>
    <w:p w14:paraId="56EB9CEB" w14:textId="77777777" w:rsidR="00FE54C0" w:rsidRDefault="00000000">
      <w:r>
        <w:t>2. cd git-assignment-</w:t>
      </w:r>
      <w:proofErr w:type="spellStart"/>
      <w:r>
        <w:t>dhruvgohel</w:t>
      </w:r>
      <w:proofErr w:type="spellEnd"/>
    </w:p>
    <w:p w14:paraId="27EFD1F8" w14:textId="77777777" w:rsidR="00FE54C0" w:rsidRDefault="00000000">
      <w:r>
        <w:t xml:space="preserve">3. git </w:t>
      </w:r>
      <w:proofErr w:type="spellStart"/>
      <w:r>
        <w:t>init</w:t>
      </w:r>
      <w:proofErr w:type="spellEnd"/>
    </w:p>
    <w:p w14:paraId="3656CE77" w14:textId="77777777" w:rsidR="00FE54C0" w:rsidRDefault="00000000">
      <w:r>
        <w:t>4. echo Hello Git &gt; index.txt</w:t>
      </w:r>
    </w:p>
    <w:p w14:paraId="3B3B8DFD" w14:textId="77777777" w:rsidR="00FE54C0" w:rsidRDefault="00000000">
      <w:r>
        <w:t>5. git status</w:t>
      </w:r>
    </w:p>
    <w:p w14:paraId="76C2E5D1" w14:textId="77777777" w:rsidR="00FE54C0" w:rsidRDefault="00000000">
      <w:r>
        <w:t>6. git add index.txt</w:t>
      </w:r>
    </w:p>
    <w:p w14:paraId="2DF78AFF" w14:textId="77777777" w:rsidR="00FE54C0" w:rsidRDefault="00000000">
      <w:r>
        <w:t>7. git commit -m "Initial project setup"</w:t>
      </w:r>
    </w:p>
    <w:p w14:paraId="0C9C2D16" w14:textId="50B22548" w:rsidR="00FE54C0" w:rsidRDefault="00A7645F">
      <w:pPr>
        <w:pStyle w:val="Heading2"/>
      </w:pPr>
      <w:r>
        <w:rPr>
          <w:noProof/>
        </w:rPr>
        <w:t xml:space="preserve"> </w:t>
      </w:r>
      <w:r>
        <w:br/>
        <w:t>TASK 2: Branch Creation &amp; Work</w:t>
      </w:r>
    </w:p>
    <w:p w14:paraId="5E7A4D4D" w14:textId="77777777" w:rsidR="00FE54C0" w:rsidRDefault="00000000">
      <w:r>
        <w:t>1. git branch feature-header</w:t>
      </w:r>
    </w:p>
    <w:p w14:paraId="14F4788A" w14:textId="77777777" w:rsidR="00FE54C0" w:rsidRDefault="00000000">
      <w:r>
        <w:t>2. git switch feature-header</w:t>
      </w:r>
    </w:p>
    <w:p w14:paraId="01C0F963" w14:textId="77777777" w:rsidR="00FE54C0" w:rsidRDefault="00000000">
      <w:r>
        <w:t>3. echo This is header section &gt; header.txt</w:t>
      </w:r>
    </w:p>
    <w:p w14:paraId="632C07BB" w14:textId="77777777" w:rsidR="00FE54C0" w:rsidRDefault="00000000">
      <w:r>
        <w:t>4. git add header.txt</w:t>
      </w:r>
    </w:p>
    <w:p w14:paraId="2B3176B1" w14:textId="77777777" w:rsidR="00FE54C0" w:rsidRDefault="00000000">
      <w:r>
        <w:t>5. git commit -m "Added header section"</w:t>
      </w:r>
    </w:p>
    <w:p w14:paraId="23A3220B" w14:textId="1AD0A0B6" w:rsidR="00FE54C0" w:rsidRDefault="00A7645F">
      <w:pPr>
        <w:pStyle w:val="Heading2"/>
      </w:pPr>
      <w:r>
        <w:rPr>
          <w:noProof/>
        </w:rPr>
        <w:lastRenderedPageBreak/>
        <w:drawing>
          <wp:inline distT="0" distB="0" distL="0" distR="0" wp14:anchorId="7A65FCD2" wp14:editId="72935FD7">
            <wp:extent cx="5486400" cy="5593080"/>
            <wp:effectExtent l="0" t="0" r="0" b="7620"/>
            <wp:docPr id="8158818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59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TASK 3: Branch Switching Observation</w:t>
      </w:r>
    </w:p>
    <w:p w14:paraId="445DCD3F" w14:textId="77777777" w:rsidR="00FE54C0" w:rsidRDefault="00000000">
      <w:r>
        <w:t>1. git switch master</w:t>
      </w:r>
    </w:p>
    <w:p w14:paraId="5D97CE24" w14:textId="77777777" w:rsidR="00FE54C0" w:rsidRDefault="00000000">
      <w:r>
        <w:t xml:space="preserve">2. </w:t>
      </w:r>
      <w:proofErr w:type="spellStart"/>
      <w:proofErr w:type="gramStart"/>
      <w:r>
        <w:t>dir</w:t>
      </w:r>
      <w:proofErr w:type="spellEnd"/>
      <w:r>
        <w:t xml:space="preserve">  (</w:t>
      </w:r>
      <w:proofErr w:type="gramEnd"/>
      <w:r>
        <w:t>ls for Mac/Linux)</w:t>
      </w:r>
    </w:p>
    <w:p w14:paraId="23CC1645" w14:textId="77777777" w:rsidR="00FE54C0" w:rsidRDefault="00000000">
      <w:r>
        <w:t>3. git switch feature-header</w:t>
      </w:r>
    </w:p>
    <w:p w14:paraId="677F0AB7" w14:textId="77777777" w:rsidR="00FE54C0" w:rsidRDefault="00000000">
      <w:r>
        <w:t xml:space="preserve">4. </w:t>
      </w:r>
      <w:proofErr w:type="spellStart"/>
      <w:proofErr w:type="gramStart"/>
      <w:r>
        <w:t>dir</w:t>
      </w:r>
      <w:proofErr w:type="spellEnd"/>
      <w:r>
        <w:t xml:space="preserve">  (</w:t>
      </w:r>
      <w:proofErr w:type="gramEnd"/>
      <w:r>
        <w:t>ls for Mac/Linux)</w:t>
      </w:r>
    </w:p>
    <w:p w14:paraId="0FCAEA6C" w14:textId="31FAF05B" w:rsidR="00FE54C0" w:rsidRDefault="00A7645F">
      <w:pPr>
        <w:pStyle w:val="Heading2"/>
      </w:pPr>
      <w:r>
        <w:rPr>
          <w:noProof/>
        </w:rPr>
        <w:lastRenderedPageBreak/>
        <w:drawing>
          <wp:inline distT="0" distB="0" distL="0" distR="0" wp14:anchorId="76A8D921" wp14:editId="34797143">
            <wp:extent cx="5486400" cy="6012180"/>
            <wp:effectExtent l="0" t="0" r="0" b="7620"/>
            <wp:docPr id="16691245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01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TASK 4: Undo a Mistake</w:t>
      </w:r>
    </w:p>
    <w:p w14:paraId="768FDFD6" w14:textId="77777777" w:rsidR="00FE54C0" w:rsidRDefault="00000000">
      <w:r>
        <w:t>1. echo Mistake line &gt;&gt; index.txt</w:t>
      </w:r>
    </w:p>
    <w:p w14:paraId="088B1433" w14:textId="77777777" w:rsidR="00FE54C0" w:rsidRDefault="00000000">
      <w:r>
        <w:t>2. git status</w:t>
      </w:r>
    </w:p>
    <w:p w14:paraId="5A929AF4" w14:textId="77777777" w:rsidR="00FE54C0" w:rsidRDefault="00000000">
      <w:r>
        <w:t>3. git restore index.txt</w:t>
      </w:r>
    </w:p>
    <w:p w14:paraId="454F65D8" w14:textId="77777777" w:rsidR="00FE54C0" w:rsidRDefault="00000000">
      <w:r>
        <w:t>4. git status</w:t>
      </w:r>
    </w:p>
    <w:p w14:paraId="1202FC31" w14:textId="64D7E52B" w:rsidR="00FE54C0" w:rsidRDefault="00A7645F">
      <w:pPr>
        <w:pStyle w:val="Heading2"/>
      </w:pPr>
      <w:r>
        <w:rPr>
          <w:noProof/>
        </w:rPr>
        <w:lastRenderedPageBreak/>
        <w:drawing>
          <wp:inline distT="0" distB="0" distL="0" distR="0" wp14:anchorId="6A4088BA" wp14:editId="2D8866AE">
            <wp:extent cx="5478780" cy="5417820"/>
            <wp:effectExtent l="0" t="0" r="7620" b="0"/>
            <wp:docPr id="19797518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541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TASK 5: Merge Feature Branch</w:t>
      </w:r>
    </w:p>
    <w:p w14:paraId="1791ACC9" w14:textId="77777777" w:rsidR="00FE54C0" w:rsidRDefault="00000000">
      <w:r>
        <w:t>1. git switch master</w:t>
      </w:r>
    </w:p>
    <w:p w14:paraId="4A9E4B59" w14:textId="77777777" w:rsidR="00FE54C0" w:rsidRDefault="00000000">
      <w:r>
        <w:t>2. git merge feature-header</w:t>
      </w:r>
    </w:p>
    <w:p w14:paraId="35BD753E" w14:textId="77777777" w:rsidR="00FE54C0" w:rsidRDefault="00000000">
      <w:r>
        <w:t xml:space="preserve">3. </w:t>
      </w:r>
      <w:proofErr w:type="spellStart"/>
      <w:proofErr w:type="gramStart"/>
      <w:r>
        <w:t>dir</w:t>
      </w:r>
      <w:proofErr w:type="spellEnd"/>
      <w:r>
        <w:t xml:space="preserve">  (</w:t>
      </w:r>
      <w:proofErr w:type="gramEnd"/>
      <w:r>
        <w:t>ls for Mac/Linux)</w:t>
      </w:r>
    </w:p>
    <w:p w14:paraId="4047922E" w14:textId="77777777" w:rsidR="00FE54C0" w:rsidRDefault="00000000">
      <w:r>
        <w:t>4. git log --</w:t>
      </w:r>
      <w:proofErr w:type="spellStart"/>
      <w:r>
        <w:t>oneline</w:t>
      </w:r>
      <w:proofErr w:type="spellEnd"/>
      <w:r>
        <w:t xml:space="preserve"> --graph --all</w:t>
      </w:r>
    </w:p>
    <w:p w14:paraId="14BFD391" w14:textId="416DDE7C" w:rsidR="00FE54C0" w:rsidRDefault="00CB562B">
      <w:pPr>
        <w:pStyle w:val="Heading2"/>
      </w:pPr>
      <w:r>
        <w:rPr>
          <w:noProof/>
        </w:rPr>
        <w:lastRenderedPageBreak/>
        <w:drawing>
          <wp:inline distT="0" distB="0" distL="0" distR="0" wp14:anchorId="45D51F38" wp14:editId="2901B447">
            <wp:extent cx="5486400" cy="5600700"/>
            <wp:effectExtent l="0" t="0" r="0" b="0"/>
            <wp:docPr id="3315718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60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TASK 6: Checkout a Commit (Detached HEAD)</w:t>
      </w:r>
    </w:p>
    <w:p w14:paraId="1E2427E3" w14:textId="77777777" w:rsidR="00FE54C0" w:rsidRDefault="00000000">
      <w:r>
        <w:t>1. git log --</w:t>
      </w:r>
      <w:proofErr w:type="spellStart"/>
      <w:r>
        <w:t>oneline</w:t>
      </w:r>
      <w:proofErr w:type="spellEnd"/>
    </w:p>
    <w:p w14:paraId="6C1AEA82" w14:textId="77777777" w:rsidR="00FE54C0" w:rsidRDefault="00000000">
      <w:r>
        <w:t>2. git checkout &lt;commit-id&gt;</w:t>
      </w:r>
    </w:p>
    <w:p w14:paraId="5FA35C29" w14:textId="77777777" w:rsidR="00FE54C0" w:rsidRDefault="00000000">
      <w:r>
        <w:t>3. git branch</w:t>
      </w:r>
    </w:p>
    <w:p w14:paraId="19137022" w14:textId="77777777" w:rsidR="00FE54C0" w:rsidRDefault="00000000">
      <w:r>
        <w:t>4. git switch master</w:t>
      </w:r>
    </w:p>
    <w:p w14:paraId="19C176A9" w14:textId="6A8BCFFC" w:rsidR="00637586" w:rsidRDefault="00CB562B" w:rsidP="00637586">
      <w:pPr>
        <w:pStyle w:val="Heading2"/>
      </w:pPr>
      <w:r>
        <w:rPr>
          <w:noProof/>
        </w:rPr>
        <w:lastRenderedPageBreak/>
        <w:drawing>
          <wp:inline distT="0" distB="0" distL="0" distR="0" wp14:anchorId="64879D1A" wp14:editId="16ACCD9F">
            <wp:extent cx="5478780" cy="5829300"/>
            <wp:effectExtent l="0" t="0" r="7620" b="0"/>
            <wp:docPr id="1084002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582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2DF1EE9D" w14:textId="1CFE411C" w:rsidR="00FE54C0" w:rsidRDefault="00FE54C0"/>
    <w:sectPr w:rsidR="00FE54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3569362">
    <w:abstractNumId w:val="8"/>
  </w:num>
  <w:num w:numId="2" w16cid:durableId="520121791">
    <w:abstractNumId w:val="6"/>
  </w:num>
  <w:num w:numId="3" w16cid:durableId="1359236347">
    <w:abstractNumId w:val="5"/>
  </w:num>
  <w:num w:numId="4" w16cid:durableId="1654603049">
    <w:abstractNumId w:val="4"/>
  </w:num>
  <w:num w:numId="5" w16cid:durableId="807551552">
    <w:abstractNumId w:val="7"/>
  </w:num>
  <w:num w:numId="6" w16cid:durableId="353922457">
    <w:abstractNumId w:val="3"/>
  </w:num>
  <w:num w:numId="7" w16cid:durableId="648051443">
    <w:abstractNumId w:val="2"/>
  </w:num>
  <w:num w:numId="8" w16cid:durableId="917910738">
    <w:abstractNumId w:val="1"/>
  </w:num>
  <w:num w:numId="9" w16cid:durableId="1354108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EB2"/>
    <w:rsid w:val="00034616"/>
    <w:rsid w:val="0006063C"/>
    <w:rsid w:val="0015074B"/>
    <w:rsid w:val="0029639D"/>
    <w:rsid w:val="00326F90"/>
    <w:rsid w:val="005D4091"/>
    <w:rsid w:val="00637586"/>
    <w:rsid w:val="00A7645F"/>
    <w:rsid w:val="00AA1D8D"/>
    <w:rsid w:val="00B47730"/>
    <w:rsid w:val="00CB0664"/>
    <w:rsid w:val="00CB562B"/>
    <w:rsid w:val="00D0425F"/>
    <w:rsid w:val="00FC693F"/>
    <w:rsid w:val="00FE5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F33FBA"/>
  <w14:defaultImageDpi w14:val="300"/>
  <w15:docId w15:val="{E504962F-FF84-437D-8037-1A70CD20B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Dhruv Gohil</cp:lastModifiedBy>
  <cp:revision>2</cp:revision>
  <dcterms:created xsi:type="dcterms:W3CDTF">2026-02-18T10:59:00Z</dcterms:created>
  <dcterms:modified xsi:type="dcterms:W3CDTF">2026-02-18T10:59:00Z</dcterms:modified>
  <cp:category/>
</cp:coreProperties>
</file>